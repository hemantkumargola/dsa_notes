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t>Dear Hiring Manager,</w:t>
      </w:r>
    </w:p>
    <w:p/>
    <w:p>
      <w:r>
        <w:t>My name is Hemant Kumar Gola, and I am currently pursuing a B.Tech in Computer Science from Eshan Engineering College, Mathura. I am writing to express my interest in the internship opportunity at your organization.</w:t>
      </w:r>
    </w:p>
    <w:p/>
    <w:p>
      <w:r>
        <w:t>I have a strong foundation in Data Structures and Algorithms and actively practice problem solving on LeetCode, where I have solved 115+ coding problems. Through this practice, I have developed skills in logical thinking, efficient coding, and understanding algorithmic concepts such as arrays, two pointers, sliding window, and prefix sum.</w:t>
      </w:r>
    </w:p>
    <w:p/>
    <w:p>
      <w:r>
        <w:t>Along with problem solving, I also have experience in front-end web development using HTML, CSS, and JavaScript. I have built projects such as a Notes App and a Quiz App, where I implemented features like local storage, interactive UI, and score calculation. These projects helped me strengthen my understanding of real-world application development.</w:t>
      </w:r>
    </w:p>
    <w:p/>
    <w:p>
      <w:r>
        <w:t>I am highly motivated to learn, improve my technical skills, and contribute to real-world projects. I would welcome the opportunity to work with your team, gain industry experience, and add value through my dedication and problem-solving abilities.</w:t>
      </w:r>
    </w:p>
    <w:p/>
    <w:p>
      <w:r>
        <w:t>Thank you for considering my application. I look forward to the opportunity to discuss how I can contribute to your organization.</w:t>
      </w:r>
    </w:p>
    <w:p/>
    <w:p>
      <w:r>
        <w:t>Sincerely,</w:t>
      </w:r>
    </w:p>
    <w:p>
      <w:r>
        <w:t>Hemant Kumar Gola</w:t>
      </w:r>
    </w:p>
    <w:p>
      <w:r>
        <w:t>Agra, Uttar Pradesh</w:t>
      </w:r>
    </w:p>
    <w:p>
      <w:r>
        <w:t>7618152665</w:t>
      </w:r>
    </w:p>
    <w:p>
      <w:r>
        <w:t>hemantgola421@gmail.com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